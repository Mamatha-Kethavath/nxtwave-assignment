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41E05" w14:textId="77777777" w:rsidR="00267566" w:rsidRPr="0059609A" w:rsidRDefault="00000000">
      <w:pPr>
        <w:rPr>
          <w:b/>
          <w:bCs/>
          <w:sz w:val="36"/>
          <w:szCs w:val="36"/>
        </w:rPr>
      </w:pPr>
      <w:r w:rsidRPr="0059609A">
        <w:rPr>
          <w:b/>
          <w:bCs/>
          <w:sz w:val="36"/>
          <w:szCs w:val="36"/>
        </w:rPr>
        <w:t>SQL PROFICIENCY — HOTEL MANAGEMENT SYSTEM</w:t>
      </w:r>
    </w:p>
    <w:p w14:paraId="2E107FE2" w14:textId="77777777" w:rsidR="00267566" w:rsidRDefault="00267566"/>
    <w:p w14:paraId="4A06C151" w14:textId="77777777" w:rsidR="00267566" w:rsidRPr="0059609A" w:rsidRDefault="00000000">
      <w:pPr>
        <w:rPr>
          <w:b/>
          <w:bCs/>
        </w:rPr>
      </w:pPr>
      <w:r w:rsidRPr="0059609A">
        <w:rPr>
          <w:b/>
          <w:bCs/>
        </w:rPr>
        <w:t>1. For every user → user_id + last booked room_no</w:t>
      </w:r>
    </w:p>
    <w:p w14:paraId="00330D75" w14:textId="77777777" w:rsidR="00267566" w:rsidRDefault="00000000">
      <w:r>
        <w:t xml:space="preserve">SELECT b.user_id, </w:t>
      </w:r>
      <w:proofErr w:type="gramStart"/>
      <w:r>
        <w:t>b.room</w:t>
      </w:r>
      <w:proofErr w:type="gramEnd"/>
      <w:r>
        <w:t>_no</w:t>
      </w:r>
    </w:p>
    <w:p w14:paraId="4197EA7D" w14:textId="77777777" w:rsidR="00267566" w:rsidRDefault="00000000">
      <w:r>
        <w:t>FROM bookings b</w:t>
      </w:r>
    </w:p>
    <w:p w14:paraId="7C0BA4F6" w14:textId="77777777" w:rsidR="00267566" w:rsidRDefault="00000000">
      <w:r>
        <w:t>JOIN (</w:t>
      </w:r>
    </w:p>
    <w:p w14:paraId="65C45AA4" w14:textId="77777777" w:rsidR="00267566" w:rsidRDefault="00000000">
      <w:r>
        <w:t xml:space="preserve">    SELECT user_id, MAX(booking_date) AS last_date</w:t>
      </w:r>
    </w:p>
    <w:p w14:paraId="38D6275C" w14:textId="77777777" w:rsidR="00267566" w:rsidRDefault="00000000">
      <w:r>
        <w:t xml:space="preserve">    FROM bookings</w:t>
      </w:r>
    </w:p>
    <w:p w14:paraId="0AB0CFD7" w14:textId="77777777" w:rsidR="00267566" w:rsidRDefault="00000000">
      <w:r>
        <w:t xml:space="preserve">    GROUP BY user_id</w:t>
      </w:r>
    </w:p>
    <w:p w14:paraId="3C220F4C" w14:textId="77777777" w:rsidR="00267566" w:rsidRDefault="00000000">
      <w:r>
        <w:t>) x</w:t>
      </w:r>
    </w:p>
    <w:p w14:paraId="01B1A630" w14:textId="77777777" w:rsidR="00267566" w:rsidRDefault="00000000">
      <w:r>
        <w:t>ON b.user_id = x.user_id AND b.booking_date = x.last_date;</w:t>
      </w:r>
    </w:p>
    <w:p w14:paraId="17412F2B" w14:textId="77777777" w:rsidR="00267566" w:rsidRDefault="00267566"/>
    <w:p w14:paraId="3ABB5326" w14:textId="77777777" w:rsidR="00267566" w:rsidRPr="0059609A" w:rsidRDefault="00000000">
      <w:pPr>
        <w:rPr>
          <w:b/>
          <w:bCs/>
        </w:rPr>
      </w:pPr>
      <w:r w:rsidRPr="0059609A">
        <w:rPr>
          <w:b/>
          <w:bCs/>
        </w:rPr>
        <w:t>2. booking_id + total billing amount for bookings in Nov 2021</w:t>
      </w:r>
    </w:p>
    <w:p w14:paraId="3F71B112" w14:textId="77777777" w:rsidR="00267566" w:rsidRDefault="00000000">
      <w:r>
        <w:t xml:space="preserve">SELECT </w:t>
      </w:r>
      <w:proofErr w:type="gramStart"/>
      <w:r>
        <w:t>bc.booking</w:t>
      </w:r>
      <w:proofErr w:type="gramEnd"/>
      <w:r>
        <w:t>_id,</w:t>
      </w:r>
    </w:p>
    <w:p w14:paraId="07A2D855" w14:textId="77777777" w:rsidR="00267566" w:rsidRDefault="00000000">
      <w:r>
        <w:t xml:space="preserve">       SUM(i.item_rate * bc.item_quantity) AS total_amount</w:t>
      </w:r>
    </w:p>
    <w:p w14:paraId="0D51F1B9" w14:textId="77777777" w:rsidR="00267566" w:rsidRDefault="00000000">
      <w:r>
        <w:t>FROM booking_commercials bc</w:t>
      </w:r>
    </w:p>
    <w:p w14:paraId="1BB30C91" w14:textId="77777777" w:rsidR="00267566" w:rsidRDefault="00000000">
      <w:r>
        <w:t>JOIN items i ON bc.item_id = i.item_id</w:t>
      </w:r>
    </w:p>
    <w:p w14:paraId="3EF5DFA8" w14:textId="77777777" w:rsidR="00267566" w:rsidRDefault="00000000">
      <w:r>
        <w:t>WHERE bc.bill_date BETWEEN '2021-11-01' AND '2021-11-30'</w:t>
      </w:r>
    </w:p>
    <w:p w14:paraId="799206B8" w14:textId="77777777" w:rsidR="00267566" w:rsidRDefault="00000000">
      <w:r>
        <w:t>GROUP BY bc.booking_id;</w:t>
      </w:r>
    </w:p>
    <w:p w14:paraId="79A80FA3" w14:textId="77777777" w:rsidR="0059609A" w:rsidRDefault="0059609A"/>
    <w:p w14:paraId="3B9B908E" w14:textId="77777777" w:rsidR="00267566" w:rsidRPr="0059609A" w:rsidRDefault="00000000">
      <w:pPr>
        <w:rPr>
          <w:b/>
          <w:bCs/>
        </w:rPr>
      </w:pPr>
      <w:r w:rsidRPr="0059609A">
        <w:rPr>
          <w:b/>
          <w:bCs/>
        </w:rPr>
        <w:t>3. bill_id + bill amount for Oct 2021 with bill_amount &gt; 1000</w:t>
      </w:r>
    </w:p>
    <w:p w14:paraId="5A057C83" w14:textId="77777777" w:rsidR="00267566" w:rsidRDefault="00000000">
      <w:r>
        <w:t xml:space="preserve">SELECT </w:t>
      </w:r>
      <w:proofErr w:type="gramStart"/>
      <w:r>
        <w:t>bc.bill</w:t>
      </w:r>
      <w:proofErr w:type="gramEnd"/>
      <w:r>
        <w:t>_id,</w:t>
      </w:r>
    </w:p>
    <w:p w14:paraId="1F86A122" w14:textId="77777777" w:rsidR="00267566" w:rsidRDefault="00000000">
      <w:r>
        <w:t xml:space="preserve">       SUM(i.item_rate * bc.item_quantity) AS bill_amount</w:t>
      </w:r>
    </w:p>
    <w:p w14:paraId="0AE04C47" w14:textId="77777777" w:rsidR="00267566" w:rsidRDefault="00000000">
      <w:r>
        <w:t>FROM booking_commercials bc</w:t>
      </w:r>
    </w:p>
    <w:p w14:paraId="59DAF8BD" w14:textId="77777777" w:rsidR="00267566" w:rsidRDefault="00000000">
      <w:r>
        <w:t>JOIN items i ON bc.item_id = i.item_id</w:t>
      </w:r>
    </w:p>
    <w:p w14:paraId="4085464C" w14:textId="77777777" w:rsidR="00267566" w:rsidRDefault="00000000">
      <w:r>
        <w:t>WHERE bc.bill_date BETWEEN '2021-10-01' AND '2021-10-31'</w:t>
      </w:r>
    </w:p>
    <w:p w14:paraId="53E6B111" w14:textId="77777777" w:rsidR="00267566" w:rsidRDefault="00000000">
      <w:r>
        <w:lastRenderedPageBreak/>
        <w:t>GROUP BY bc.bill_id</w:t>
      </w:r>
    </w:p>
    <w:p w14:paraId="5423C2C0" w14:textId="77777777" w:rsidR="00267566" w:rsidRDefault="00000000">
      <w:r>
        <w:t>HAVING SUM(i.item_rate * bc.item_quantity) &gt; 1000;</w:t>
      </w:r>
    </w:p>
    <w:p w14:paraId="7AF316F7" w14:textId="77777777" w:rsidR="00267566" w:rsidRPr="0059609A" w:rsidRDefault="00267566">
      <w:pPr>
        <w:rPr>
          <w:b/>
          <w:bCs/>
        </w:rPr>
      </w:pPr>
    </w:p>
    <w:p w14:paraId="5AC4EC0D" w14:textId="77777777" w:rsidR="00267566" w:rsidRPr="0059609A" w:rsidRDefault="00000000">
      <w:pPr>
        <w:rPr>
          <w:b/>
          <w:bCs/>
        </w:rPr>
      </w:pPr>
      <w:r w:rsidRPr="0059609A">
        <w:rPr>
          <w:b/>
          <w:bCs/>
        </w:rPr>
        <w:t>4. Most ordered &amp; least ordered item of each month (2021)</w:t>
      </w:r>
    </w:p>
    <w:p w14:paraId="4FA0A555" w14:textId="77777777" w:rsidR="00267566" w:rsidRDefault="00000000">
      <w:r>
        <w:t>WITH monthly AS (</w:t>
      </w:r>
    </w:p>
    <w:p w14:paraId="60F39C52" w14:textId="77777777" w:rsidR="00267566" w:rsidRDefault="00000000">
      <w:r>
        <w:t xml:space="preserve">    SELECT DATE_FORMAT(bc.bill_date, '%Y-%m') AS month,</w:t>
      </w:r>
    </w:p>
    <w:p w14:paraId="7CC0EBF3" w14:textId="77777777" w:rsidR="00267566" w:rsidRDefault="00000000">
      <w:r>
        <w:t xml:space="preserve">           bc.item_id,</w:t>
      </w:r>
    </w:p>
    <w:p w14:paraId="1028B447" w14:textId="77777777" w:rsidR="00267566" w:rsidRDefault="00000000">
      <w:r>
        <w:t xml:space="preserve">           SUM(bc.item_quantity) AS qty</w:t>
      </w:r>
    </w:p>
    <w:p w14:paraId="0498C9F5" w14:textId="77777777" w:rsidR="00267566" w:rsidRDefault="00000000">
      <w:r>
        <w:t xml:space="preserve">    FROM booking_commercials bc</w:t>
      </w:r>
    </w:p>
    <w:p w14:paraId="74887E63" w14:textId="77777777" w:rsidR="00267566" w:rsidRDefault="00000000">
      <w:r>
        <w:t xml:space="preserve">    WHERE YEAR(bc.bill_date) = 2021</w:t>
      </w:r>
    </w:p>
    <w:p w14:paraId="3365999F" w14:textId="77777777" w:rsidR="00267566" w:rsidRDefault="00000000">
      <w:r>
        <w:t xml:space="preserve">    GROUP BY month, bc.item_id</w:t>
      </w:r>
    </w:p>
    <w:p w14:paraId="5BC333C3" w14:textId="77777777" w:rsidR="00267566" w:rsidRDefault="00000000">
      <w:r>
        <w:t>),</w:t>
      </w:r>
    </w:p>
    <w:p w14:paraId="6AA5B939" w14:textId="77777777" w:rsidR="00267566" w:rsidRDefault="00000000">
      <w:r>
        <w:t>ranked AS (</w:t>
      </w:r>
    </w:p>
    <w:p w14:paraId="72BFA36F" w14:textId="77777777" w:rsidR="00267566" w:rsidRDefault="00000000">
      <w:r>
        <w:t xml:space="preserve">    SELECT *,</w:t>
      </w:r>
    </w:p>
    <w:p w14:paraId="3CEDD076" w14:textId="77777777" w:rsidR="00267566" w:rsidRDefault="00000000">
      <w:r>
        <w:t xml:space="preserve">           RANK() OVER (PARTITION BY month ORDER BY qty DESC) AS rnk_max,</w:t>
      </w:r>
    </w:p>
    <w:p w14:paraId="0A631184" w14:textId="77777777" w:rsidR="00267566" w:rsidRDefault="00000000">
      <w:r>
        <w:t xml:space="preserve">           RANK() OVER (PARTITION BY month ORDER BY qty ASC) AS rnk_min</w:t>
      </w:r>
    </w:p>
    <w:p w14:paraId="15A3B5D8" w14:textId="77777777" w:rsidR="00267566" w:rsidRDefault="00000000">
      <w:r>
        <w:t xml:space="preserve">    FROM monthly</w:t>
      </w:r>
    </w:p>
    <w:p w14:paraId="4483DE7C" w14:textId="77777777" w:rsidR="00267566" w:rsidRDefault="00000000">
      <w:r>
        <w:t>)</w:t>
      </w:r>
    </w:p>
    <w:p w14:paraId="11FB0BAC" w14:textId="77777777" w:rsidR="00267566" w:rsidRDefault="00000000">
      <w:r>
        <w:t>SELECT month,</w:t>
      </w:r>
    </w:p>
    <w:p w14:paraId="66FB8A0B" w14:textId="77777777" w:rsidR="00267566" w:rsidRDefault="00000000">
      <w:r>
        <w:t xml:space="preserve">       item_id AS most_ordered_item</w:t>
      </w:r>
    </w:p>
    <w:p w14:paraId="5AEBA98D" w14:textId="77777777" w:rsidR="00267566" w:rsidRDefault="00000000">
      <w:r>
        <w:t>FROM ranked</w:t>
      </w:r>
    </w:p>
    <w:p w14:paraId="1DD47319" w14:textId="77777777" w:rsidR="00267566" w:rsidRDefault="00000000">
      <w:r>
        <w:t>WHERE rnk_max = 1</w:t>
      </w:r>
    </w:p>
    <w:p w14:paraId="7A5036A2" w14:textId="77777777" w:rsidR="00267566" w:rsidRDefault="00000000">
      <w:r>
        <w:t>UNION ALL</w:t>
      </w:r>
    </w:p>
    <w:p w14:paraId="724CD9A9" w14:textId="77777777" w:rsidR="00267566" w:rsidRDefault="00000000">
      <w:r>
        <w:t>SELECT month,</w:t>
      </w:r>
    </w:p>
    <w:p w14:paraId="09472F7E" w14:textId="77777777" w:rsidR="00267566" w:rsidRDefault="00000000">
      <w:r>
        <w:t xml:space="preserve">       item_id AS least_ordered_item</w:t>
      </w:r>
    </w:p>
    <w:p w14:paraId="0AF5BB6F" w14:textId="77777777" w:rsidR="00267566" w:rsidRDefault="00000000">
      <w:r>
        <w:t>FROM ranked</w:t>
      </w:r>
    </w:p>
    <w:p w14:paraId="10244FD1" w14:textId="77777777" w:rsidR="00267566" w:rsidRDefault="00000000">
      <w:r>
        <w:lastRenderedPageBreak/>
        <w:t>WHERE rnk_min = 1;</w:t>
      </w:r>
    </w:p>
    <w:p w14:paraId="5C16CB22" w14:textId="77777777" w:rsidR="00267566" w:rsidRDefault="00267566"/>
    <w:p w14:paraId="717BB8C1" w14:textId="77777777" w:rsidR="00267566" w:rsidRPr="0059609A" w:rsidRDefault="00000000">
      <w:pPr>
        <w:rPr>
          <w:b/>
          <w:bCs/>
        </w:rPr>
      </w:pPr>
      <w:r w:rsidRPr="0059609A">
        <w:rPr>
          <w:b/>
          <w:bCs/>
        </w:rPr>
        <w:t>5. Customer with second-highest bill value each month of 2021</w:t>
      </w:r>
    </w:p>
    <w:p w14:paraId="326BC969" w14:textId="77777777" w:rsidR="00267566" w:rsidRDefault="00000000">
      <w:r>
        <w:t>WITH bills AS (</w:t>
      </w:r>
    </w:p>
    <w:p w14:paraId="6C1AA060" w14:textId="77777777" w:rsidR="00267566" w:rsidRDefault="00000000">
      <w:r>
        <w:t xml:space="preserve">    SELECT bc.bill_id,</w:t>
      </w:r>
    </w:p>
    <w:p w14:paraId="54877DE8" w14:textId="77777777" w:rsidR="00267566" w:rsidRDefault="00000000">
      <w:r>
        <w:t xml:space="preserve">           b.user_id,</w:t>
      </w:r>
    </w:p>
    <w:p w14:paraId="6CF61102" w14:textId="77777777" w:rsidR="00267566" w:rsidRDefault="00000000">
      <w:r>
        <w:t xml:space="preserve">           DATE_FORMAT(bc.bill_date, '%Y-%m') AS month,</w:t>
      </w:r>
    </w:p>
    <w:p w14:paraId="36F770DD" w14:textId="77777777" w:rsidR="00267566" w:rsidRDefault="00000000">
      <w:r>
        <w:t xml:space="preserve">           SUM(i.item_rate * bc.item_quantity) AS bill_amt</w:t>
      </w:r>
    </w:p>
    <w:p w14:paraId="4DB1A0EE" w14:textId="77777777" w:rsidR="00267566" w:rsidRDefault="00000000">
      <w:r>
        <w:t xml:space="preserve">    FROM booking_commercials bc</w:t>
      </w:r>
    </w:p>
    <w:p w14:paraId="3277B1B7" w14:textId="77777777" w:rsidR="00267566" w:rsidRDefault="00000000">
      <w:r>
        <w:t xml:space="preserve">    JOIN bookings b ON bc.booking_id = b.booking_id</w:t>
      </w:r>
    </w:p>
    <w:p w14:paraId="34E9787F" w14:textId="77777777" w:rsidR="00267566" w:rsidRDefault="00000000">
      <w:r>
        <w:t xml:space="preserve">    JOIN items i ON bc.item_id = i.item_id</w:t>
      </w:r>
    </w:p>
    <w:p w14:paraId="7BC070C2" w14:textId="77777777" w:rsidR="00267566" w:rsidRDefault="00000000">
      <w:r>
        <w:t xml:space="preserve">    WHERE YEAR(bc.bill_date) = 2021</w:t>
      </w:r>
    </w:p>
    <w:p w14:paraId="20B2AD67" w14:textId="77777777" w:rsidR="00267566" w:rsidRDefault="00000000">
      <w:r>
        <w:t xml:space="preserve">    GROUP BY bc.bill_id, b.user_id, month</w:t>
      </w:r>
    </w:p>
    <w:p w14:paraId="01B303B1" w14:textId="77777777" w:rsidR="00267566" w:rsidRDefault="00000000">
      <w:r>
        <w:t>),</w:t>
      </w:r>
    </w:p>
    <w:p w14:paraId="4BA1446A" w14:textId="77777777" w:rsidR="00267566" w:rsidRDefault="00000000">
      <w:r>
        <w:t>ranked AS (</w:t>
      </w:r>
    </w:p>
    <w:p w14:paraId="04CA694F" w14:textId="77777777" w:rsidR="00267566" w:rsidRDefault="00000000">
      <w:r>
        <w:t xml:space="preserve">    SELECT *,</w:t>
      </w:r>
    </w:p>
    <w:p w14:paraId="6436BB29" w14:textId="77777777" w:rsidR="00267566" w:rsidRDefault="00000000">
      <w:r>
        <w:t xml:space="preserve">           DENSE_RANK() OVER (PARTITION BY month ORDER BY bill_amt DESC) AS rnk</w:t>
      </w:r>
    </w:p>
    <w:p w14:paraId="22B70E54" w14:textId="77777777" w:rsidR="00267566" w:rsidRDefault="00000000">
      <w:r>
        <w:t xml:space="preserve">    FROM bills</w:t>
      </w:r>
    </w:p>
    <w:p w14:paraId="63AD7EB6" w14:textId="77777777" w:rsidR="00267566" w:rsidRDefault="00000000">
      <w:r>
        <w:t>)</w:t>
      </w:r>
    </w:p>
    <w:p w14:paraId="11E2EFED" w14:textId="77777777" w:rsidR="00267566" w:rsidRDefault="00000000">
      <w:r>
        <w:t>SELECT month, user_id, bill_amt</w:t>
      </w:r>
    </w:p>
    <w:p w14:paraId="4A1B087A" w14:textId="77777777" w:rsidR="00267566" w:rsidRDefault="00000000">
      <w:r>
        <w:t>FROM ranked</w:t>
      </w:r>
    </w:p>
    <w:p w14:paraId="0A20FEB3" w14:textId="77777777" w:rsidR="00267566" w:rsidRDefault="00000000">
      <w:r>
        <w:t>WHERE rnk = 2;</w:t>
      </w:r>
    </w:p>
    <w:p w14:paraId="2ED7CC5B" w14:textId="77777777" w:rsidR="00267566" w:rsidRDefault="00267566"/>
    <w:p w14:paraId="4BAB8011" w14:textId="77777777" w:rsidR="0059609A" w:rsidRDefault="0059609A"/>
    <w:p w14:paraId="42387EDF" w14:textId="77777777" w:rsidR="0059609A" w:rsidRDefault="0059609A"/>
    <w:p w14:paraId="0F8072D8" w14:textId="77777777" w:rsidR="0059609A" w:rsidRDefault="0059609A"/>
    <w:p w14:paraId="27C782CC" w14:textId="1D13A31A" w:rsidR="00267566" w:rsidRPr="0059609A" w:rsidRDefault="0059609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</w:t>
      </w:r>
      <w:r w:rsidR="00000000" w:rsidRPr="0059609A">
        <w:rPr>
          <w:b/>
          <w:bCs/>
          <w:sz w:val="36"/>
          <w:szCs w:val="36"/>
        </w:rPr>
        <w:t>SQL PROFICIENCY — CLINIC MANAGEMENT SYSTEM</w:t>
      </w:r>
    </w:p>
    <w:p w14:paraId="2BF18761" w14:textId="77777777" w:rsidR="00267566" w:rsidRDefault="00267566"/>
    <w:p w14:paraId="6BE361B6" w14:textId="77777777" w:rsidR="00267566" w:rsidRPr="0059609A" w:rsidRDefault="00000000">
      <w:pPr>
        <w:rPr>
          <w:b/>
          <w:bCs/>
        </w:rPr>
      </w:pPr>
      <w:r w:rsidRPr="0059609A">
        <w:rPr>
          <w:b/>
          <w:bCs/>
        </w:rPr>
        <w:t>1. Revenue from each sales channel in a given year</w:t>
      </w:r>
    </w:p>
    <w:p w14:paraId="0D287C48" w14:textId="77777777" w:rsidR="00267566" w:rsidRDefault="00000000">
      <w:r>
        <w:t>SELECT sales_channel,</w:t>
      </w:r>
    </w:p>
    <w:p w14:paraId="65347EB1" w14:textId="77777777" w:rsidR="00267566" w:rsidRDefault="00000000">
      <w:r>
        <w:t xml:space="preserve">       SUM(amount) AS total_revenue</w:t>
      </w:r>
    </w:p>
    <w:p w14:paraId="29ED3068" w14:textId="77777777" w:rsidR="00267566" w:rsidRDefault="00000000">
      <w:r>
        <w:t>FROM clinic_sales</w:t>
      </w:r>
    </w:p>
    <w:p w14:paraId="0B66D309" w14:textId="77777777" w:rsidR="00267566" w:rsidRDefault="00000000">
      <w:r>
        <w:t>WHERE YEAR(datetime) = 2021</w:t>
      </w:r>
    </w:p>
    <w:p w14:paraId="02BABE2A" w14:textId="77777777" w:rsidR="00267566" w:rsidRDefault="00000000">
      <w:r>
        <w:t>GROUP BY sales_channel;</w:t>
      </w:r>
    </w:p>
    <w:p w14:paraId="511E0615" w14:textId="77777777" w:rsidR="00267566" w:rsidRDefault="00267566"/>
    <w:p w14:paraId="07DC2FA6" w14:textId="77777777" w:rsidR="00267566" w:rsidRPr="0059609A" w:rsidRDefault="00000000">
      <w:pPr>
        <w:rPr>
          <w:b/>
          <w:bCs/>
        </w:rPr>
      </w:pPr>
      <w:r w:rsidRPr="0059609A">
        <w:rPr>
          <w:b/>
          <w:bCs/>
        </w:rPr>
        <w:t>2. Top 10 most valuable customers for a given year</w:t>
      </w:r>
    </w:p>
    <w:p w14:paraId="251C9985" w14:textId="77777777" w:rsidR="00267566" w:rsidRDefault="00000000">
      <w:r>
        <w:t>SELECT uid,</w:t>
      </w:r>
    </w:p>
    <w:p w14:paraId="553A4F38" w14:textId="77777777" w:rsidR="00267566" w:rsidRDefault="00000000">
      <w:r>
        <w:t xml:space="preserve">       SUM(amount) AS total_value</w:t>
      </w:r>
    </w:p>
    <w:p w14:paraId="38FDF142" w14:textId="77777777" w:rsidR="00267566" w:rsidRDefault="00000000">
      <w:r>
        <w:t>FROM clinic_sales</w:t>
      </w:r>
    </w:p>
    <w:p w14:paraId="011D499F" w14:textId="77777777" w:rsidR="00267566" w:rsidRDefault="00000000">
      <w:r>
        <w:t>WHERE YEAR(datetime) = 2021</w:t>
      </w:r>
    </w:p>
    <w:p w14:paraId="5B9E07AA" w14:textId="77777777" w:rsidR="00267566" w:rsidRDefault="00000000">
      <w:r>
        <w:t>GROUP BY uid</w:t>
      </w:r>
    </w:p>
    <w:p w14:paraId="5898F9B9" w14:textId="77777777" w:rsidR="00267566" w:rsidRDefault="00000000">
      <w:r>
        <w:t>ORDER BY total_value DESC</w:t>
      </w:r>
    </w:p>
    <w:p w14:paraId="7FB101E6" w14:textId="77777777" w:rsidR="00267566" w:rsidRDefault="00000000">
      <w:r>
        <w:t>LIMIT 10;</w:t>
      </w:r>
    </w:p>
    <w:p w14:paraId="44A2D0A3" w14:textId="77777777" w:rsidR="00267566" w:rsidRDefault="00267566"/>
    <w:p w14:paraId="352ACF43" w14:textId="77777777" w:rsidR="00267566" w:rsidRPr="0059609A" w:rsidRDefault="00000000">
      <w:pPr>
        <w:rPr>
          <w:b/>
          <w:bCs/>
        </w:rPr>
      </w:pPr>
      <w:r w:rsidRPr="0059609A">
        <w:rPr>
          <w:b/>
          <w:bCs/>
        </w:rPr>
        <w:t>3. Month-wise revenue, expense, profit, status</w:t>
      </w:r>
    </w:p>
    <w:p w14:paraId="465E1335" w14:textId="77777777" w:rsidR="00267566" w:rsidRDefault="00000000">
      <w:r>
        <w:t>WITH rev AS (</w:t>
      </w:r>
    </w:p>
    <w:p w14:paraId="2213B83D" w14:textId="77777777" w:rsidR="00267566" w:rsidRDefault="00000000">
      <w:r>
        <w:t xml:space="preserve">    SELECT DATE_FORMAT(datetime, '%Y-%m') AS month,</w:t>
      </w:r>
    </w:p>
    <w:p w14:paraId="698FC9C9" w14:textId="77777777" w:rsidR="00267566" w:rsidRDefault="00000000">
      <w:r>
        <w:t xml:space="preserve">           SUM(amount) AS revenue</w:t>
      </w:r>
    </w:p>
    <w:p w14:paraId="4C3D04C0" w14:textId="77777777" w:rsidR="00267566" w:rsidRDefault="00000000">
      <w:r>
        <w:t xml:space="preserve">    FROM clinic_sales</w:t>
      </w:r>
    </w:p>
    <w:p w14:paraId="5BEC26B2" w14:textId="77777777" w:rsidR="00267566" w:rsidRDefault="00000000">
      <w:r>
        <w:t xml:space="preserve">    WHERE YEAR(datetime) = 2021</w:t>
      </w:r>
    </w:p>
    <w:p w14:paraId="0D95588D" w14:textId="77777777" w:rsidR="00267566" w:rsidRDefault="00000000">
      <w:r>
        <w:t xml:space="preserve">    GROUP BY month</w:t>
      </w:r>
    </w:p>
    <w:p w14:paraId="3572E38D" w14:textId="77777777" w:rsidR="00267566" w:rsidRDefault="00000000">
      <w:r>
        <w:t>),</w:t>
      </w:r>
    </w:p>
    <w:p w14:paraId="13907942" w14:textId="77777777" w:rsidR="00267566" w:rsidRDefault="00000000">
      <w:r>
        <w:lastRenderedPageBreak/>
        <w:t>exp AS (</w:t>
      </w:r>
    </w:p>
    <w:p w14:paraId="28889512" w14:textId="77777777" w:rsidR="00267566" w:rsidRDefault="00000000">
      <w:r>
        <w:t xml:space="preserve">    SELECT DATE_FORMAT(datetime, '%Y-%m') AS month,</w:t>
      </w:r>
    </w:p>
    <w:p w14:paraId="1ACBA0F1" w14:textId="77777777" w:rsidR="00267566" w:rsidRDefault="00000000">
      <w:r>
        <w:t xml:space="preserve">           SUM(amount) AS expense</w:t>
      </w:r>
    </w:p>
    <w:p w14:paraId="10EA0962" w14:textId="77777777" w:rsidR="00267566" w:rsidRDefault="00000000">
      <w:r>
        <w:t xml:space="preserve">    FROM expenses</w:t>
      </w:r>
    </w:p>
    <w:p w14:paraId="7D76A12E" w14:textId="77777777" w:rsidR="00267566" w:rsidRDefault="00000000">
      <w:r>
        <w:t xml:space="preserve">    WHERE YEAR(datetime) = 2021</w:t>
      </w:r>
    </w:p>
    <w:p w14:paraId="4B1264D6" w14:textId="77777777" w:rsidR="00267566" w:rsidRDefault="00000000">
      <w:r>
        <w:t xml:space="preserve">    GROUP BY month</w:t>
      </w:r>
    </w:p>
    <w:p w14:paraId="1BB33ACA" w14:textId="77777777" w:rsidR="00267566" w:rsidRDefault="00000000">
      <w:r>
        <w:t>)</w:t>
      </w:r>
    </w:p>
    <w:p w14:paraId="45E31114" w14:textId="77777777" w:rsidR="00267566" w:rsidRDefault="00000000">
      <w:r>
        <w:t>SELECT r.month,</w:t>
      </w:r>
    </w:p>
    <w:p w14:paraId="331300DC" w14:textId="77777777" w:rsidR="00267566" w:rsidRDefault="00000000">
      <w:r>
        <w:t xml:space="preserve">       r.revenue,</w:t>
      </w:r>
    </w:p>
    <w:p w14:paraId="7B14D488" w14:textId="77777777" w:rsidR="00267566" w:rsidRDefault="00000000">
      <w:r>
        <w:t xml:space="preserve">       e.expense,</w:t>
      </w:r>
    </w:p>
    <w:p w14:paraId="692A52B9" w14:textId="77777777" w:rsidR="00267566" w:rsidRDefault="00000000">
      <w:r>
        <w:t xml:space="preserve">       (r.revenue - e.expense) AS profit,</w:t>
      </w:r>
    </w:p>
    <w:p w14:paraId="17B48403" w14:textId="77777777" w:rsidR="00267566" w:rsidRDefault="00000000">
      <w:r>
        <w:t xml:space="preserve">       CASE WHEN r.revenue - e.expense &gt; 0 THEN 'profitable'</w:t>
      </w:r>
    </w:p>
    <w:p w14:paraId="033923C9" w14:textId="77777777" w:rsidR="00267566" w:rsidRDefault="00000000">
      <w:r>
        <w:t xml:space="preserve">            ELSE 'not-profitable' END AS status</w:t>
      </w:r>
    </w:p>
    <w:p w14:paraId="421E8E71" w14:textId="77777777" w:rsidR="00267566" w:rsidRDefault="00000000">
      <w:r>
        <w:t>FROM rev r</w:t>
      </w:r>
    </w:p>
    <w:p w14:paraId="294B5647" w14:textId="77777777" w:rsidR="00267566" w:rsidRDefault="00000000">
      <w:r>
        <w:t>LEFT JOIN exp e ON r.month = e.month;</w:t>
      </w:r>
    </w:p>
    <w:p w14:paraId="4A39A860" w14:textId="77777777" w:rsidR="00267566" w:rsidRDefault="00267566"/>
    <w:p w14:paraId="20FD48C3" w14:textId="77777777" w:rsidR="00267566" w:rsidRPr="0059609A" w:rsidRDefault="00000000">
      <w:pPr>
        <w:rPr>
          <w:b/>
          <w:bCs/>
        </w:rPr>
      </w:pPr>
      <w:r w:rsidRPr="0059609A">
        <w:rPr>
          <w:b/>
          <w:bCs/>
        </w:rPr>
        <w:t>4. For each city, most profitable clinic of a given month</w:t>
      </w:r>
    </w:p>
    <w:p w14:paraId="2FDD2B2C" w14:textId="77777777" w:rsidR="00267566" w:rsidRDefault="00000000">
      <w:r>
        <w:t>WITH profit AS (</w:t>
      </w:r>
    </w:p>
    <w:p w14:paraId="52CDF1A7" w14:textId="77777777" w:rsidR="00267566" w:rsidRDefault="00000000">
      <w:r>
        <w:t xml:space="preserve">    SELECT c.city,</w:t>
      </w:r>
    </w:p>
    <w:p w14:paraId="41BC7620" w14:textId="77777777" w:rsidR="00267566" w:rsidRDefault="00000000">
      <w:r>
        <w:t xml:space="preserve">           cs.cid,</w:t>
      </w:r>
    </w:p>
    <w:p w14:paraId="760C7706" w14:textId="77777777" w:rsidR="00267566" w:rsidRDefault="00000000">
      <w:r>
        <w:t xml:space="preserve">           SUM(cs.amount) -</w:t>
      </w:r>
    </w:p>
    <w:p w14:paraId="573F135F" w14:textId="77777777" w:rsidR="00267566" w:rsidRDefault="00000000">
      <w:r>
        <w:t xml:space="preserve">           COALESCE((</w:t>
      </w:r>
    </w:p>
    <w:p w14:paraId="29D6F676" w14:textId="77777777" w:rsidR="00267566" w:rsidRDefault="00000000">
      <w:r>
        <w:t xml:space="preserve">               SELECT SUM(amount) FROM expenses e</w:t>
      </w:r>
    </w:p>
    <w:p w14:paraId="36B9C344" w14:textId="77777777" w:rsidR="00267566" w:rsidRDefault="00000000">
      <w:r>
        <w:t xml:space="preserve">               WHERE e.cid = cs.cid</w:t>
      </w:r>
    </w:p>
    <w:p w14:paraId="0F84DC9A" w14:textId="77777777" w:rsidR="00267566" w:rsidRDefault="00000000">
      <w:r>
        <w:t xml:space="preserve">                 AND DATE_FORMAT(e.datetime, '%Y-%m') = '2021-09'</w:t>
      </w:r>
    </w:p>
    <w:p w14:paraId="770FABB3" w14:textId="77777777" w:rsidR="00267566" w:rsidRDefault="00000000">
      <w:r>
        <w:t xml:space="preserve">           ),0) AS profit_amt</w:t>
      </w:r>
    </w:p>
    <w:p w14:paraId="2F3AF53A" w14:textId="77777777" w:rsidR="00267566" w:rsidRDefault="00000000">
      <w:r>
        <w:lastRenderedPageBreak/>
        <w:t xml:space="preserve">    FROM clinic_sales cs</w:t>
      </w:r>
    </w:p>
    <w:p w14:paraId="03DE8E03" w14:textId="77777777" w:rsidR="00267566" w:rsidRDefault="00000000">
      <w:r>
        <w:t xml:space="preserve">    JOIN clinics c ON cs.cid = c.cid</w:t>
      </w:r>
    </w:p>
    <w:p w14:paraId="0BFAB7B3" w14:textId="77777777" w:rsidR="00267566" w:rsidRDefault="00000000">
      <w:r>
        <w:t xml:space="preserve">    WHERE DATE_FORMAT(cs.datetime, '%Y-%m') = '2021-09'</w:t>
      </w:r>
    </w:p>
    <w:p w14:paraId="2C6600C1" w14:textId="77777777" w:rsidR="00267566" w:rsidRDefault="00000000">
      <w:r>
        <w:t xml:space="preserve">    GROUP BY c.city, cs.cid</w:t>
      </w:r>
    </w:p>
    <w:p w14:paraId="6037C4D4" w14:textId="77777777" w:rsidR="00267566" w:rsidRDefault="00000000">
      <w:r>
        <w:t>),</w:t>
      </w:r>
    </w:p>
    <w:p w14:paraId="5686D540" w14:textId="77777777" w:rsidR="00267566" w:rsidRDefault="00000000">
      <w:r>
        <w:t>ranked AS (</w:t>
      </w:r>
    </w:p>
    <w:p w14:paraId="0DAFE918" w14:textId="77777777" w:rsidR="00267566" w:rsidRDefault="00000000">
      <w:r>
        <w:t xml:space="preserve">    SELECT *,</w:t>
      </w:r>
    </w:p>
    <w:p w14:paraId="308E0653" w14:textId="77777777" w:rsidR="00267566" w:rsidRDefault="00000000">
      <w:r>
        <w:t xml:space="preserve">           RANK() OVER (PARTITION BY city ORDER BY profit_amt DESC) AS rnk</w:t>
      </w:r>
    </w:p>
    <w:p w14:paraId="5395785D" w14:textId="77777777" w:rsidR="00267566" w:rsidRDefault="00000000">
      <w:r>
        <w:t xml:space="preserve">    FROM profit</w:t>
      </w:r>
    </w:p>
    <w:p w14:paraId="28377C4D" w14:textId="77777777" w:rsidR="00267566" w:rsidRDefault="00000000">
      <w:r>
        <w:t>)</w:t>
      </w:r>
    </w:p>
    <w:p w14:paraId="73A85AC1" w14:textId="77777777" w:rsidR="00267566" w:rsidRDefault="00000000">
      <w:r>
        <w:t>SELECT city, cid, profit_amt</w:t>
      </w:r>
    </w:p>
    <w:p w14:paraId="1CAE9494" w14:textId="77777777" w:rsidR="00267566" w:rsidRDefault="00000000">
      <w:r>
        <w:t>FROM ranked</w:t>
      </w:r>
    </w:p>
    <w:p w14:paraId="7086ABFB" w14:textId="77777777" w:rsidR="00267566" w:rsidRDefault="00000000">
      <w:r>
        <w:t>WHERE rnk = 1;</w:t>
      </w:r>
    </w:p>
    <w:p w14:paraId="7980C18E" w14:textId="77777777" w:rsidR="00267566" w:rsidRDefault="00267566"/>
    <w:p w14:paraId="5B8E4AB6" w14:textId="77777777" w:rsidR="00267566" w:rsidRPr="0059609A" w:rsidRDefault="00000000">
      <w:pPr>
        <w:rPr>
          <w:b/>
          <w:bCs/>
        </w:rPr>
      </w:pPr>
      <w:r w:rsidRPr="0059609A">
        <w:rPr>
          <w:b/>
          <w:bCs/>
        </w:rPr>
        <w:t>5. For each state, second least profitable clinic of a given month</w:t>
      </w:r>
    </w:p>
    <w:p w14:paraId="7CD51822" w14:textId="77777777" w:rsidR="00267566" w:rsidRDefault="00000000">
      <w:r>
        <w:t>WITH profit AS (</w:t>
      </w:r>
    </w:p>
    <w:p w14:paraId="160BBF66" w14:textId="77777777" w:rsidR="00267566" w:rsidRDefault="00000000">
      <w:r>
        <w:t xml:space="preserve">    SELECT c.state,</w:t>
      </w:r>
    </w:p>
    <w:p w14:paraId="5BBA6706" w14:textId="77777777" w:rsidR="00267566" w:rsidRDefault="00000000">
      <w:r>
        <w:t xml:space="preserve">           cs.cid,</w:t>
      </w:r>
    </w:p>
    <w:p w14:paraId="190F2926" w14:textId="77777777" w:rsidR="00267566" w:rsidRDefault="00000000">
      <w:r>
        <w:t xml:space="preserve">           SUM(cs.amount) -</w:t>
      </w:r>
    </w:p>
    <w:p w14:paraId="75AA53B8" w14:textId="77777777" w:rsidR="00267566" w:rsidRDefault="00000000">
      <w:r>
        <w:t xml:space="preserve">           COALESCE((</w:t>
      </w:r>
    </w:p>
    <w:p w14:paraId="225AAD89" w14:textId="77777777" w:rsidR="00267566" w:rsidRDefault="00000000">
      <w:r>
        <w:t xml:space="preserve">               SELECT SUM(amount) FROM expenses e</w:t>
      </w:r>
    </w:p>
    <w:p w14:paraId="0BC025A2" w14:textId="77777777" w:rsidR="00267566" w:rsidRDefault="00000000">
      <w:r>
        <w:t xml:space="preserve">               WHERE e.cid = cs.cid</w:t>
      </w:r>
    </w:p>
    <w:p w14:paraId="6570688E" w14:textId="77777777" w:rsidR="00267566" w:rsidRDefault="00000000">
      <w:r>
        <w:t xml:space="preserve">                 AND DATE_FORMAT(e.datetime, '%Y-%m') = '2021-09'</w:t>
      </w:r>
    </w:p>
    <w:p w14:paraId="2467EBF9" w14:textId="77777777" w:rsidR="00267566" w:rsidRDefault="00000000">
      <w:r>
        <w:t xml:space="preserve">           ),0) AS profit_amt</w:t>
      </w:r>
    </w:p>
    <w:p w14:paraId="41D487DF" w14:textId="77777777" w:rsidR="00267566" w:rsidRDefault="00000000">
      <w:r>
        <w:t xml:space="preserve">    FROM clinic_sales cs</w:t>
      </w:r>
    </w:p>
    <w:p w14:paraId="116D5CBE" w14:textId="77777777" w:rsidR="00267566" w:rsidRDefault="00000000">
      <w:r>
        <w:t xml:space="preserve">    JOIN clinics c ON cs.cid = c.cid</w:t>
      </w:r>
    </w:p>
    <w:p w14:paraId="2B8B99A0" w14:textId="77777777" w:rsidR="00267566" w:rsidRDefault="00000000">
      <w:r>
        <w:lastRenderedPageBreak/>
        <w:t xml:space="preserve">    WHERE DATE_FORMAT(cs.datetime, '%Y-%m') = '2021-09'</w:t>
      </w:r>
    </w:p>
    <w:p w14:paraId="2591563C" w14:textId="77777777" w:rsidR="00267566" w:rsidRDefault="00000000">
      <w:r>
        <w:t xml:space="preserve">    GROUP BY c.state, cs.cid</w:t>
      </w:r>
    </w:p>
    <w:p w14:paraId="53A5FDBC" w14:textId="77777777" w:rsidR="00267566" w:rsidRDefault="00000000">
      <w:r>
        <w:t>),</w:t>
      </w:r>
    </w:p>
    <w:p w14:paraId="2203E925" w14:textId="77777777" w:rsidR="00267566" w:rsidRDefault="00000000">
      <w:r>
        <w:t>ranked AS (</w:t>
      </w:r>
    </w:p>
    <w:p w14:paraId="0B13EDBC" w14:textId="77777777" w:rsidR="00267566" w:rsidRDefault="00000000">
      <w:r>
        <w:t xml:space="preserve">    SELECT *,</w:t>
      </w:r>
    </w:p>
    <w:p w14:paraId="16940F1B" w14:textId="77777777" w:rsidR="00267566" w:rsidRDefault="00000000">
      <w:r>
        <w:t xml:space="preserve">           DENSE_RANK() OVER (PARTITION BY state ORDER BY profit_amt ASC) AS rnk</w:t>
      </w:r>
    </w:p>
    <w:p w14:paraId="49142F10" w14:textId="77777777" w:rsidR="00267566" w:rsidRDefault="00000000">
      <w:r>
        <w:t xml:space="preserve">    FROM profit</w:t>
      </w:r>
    </w:p>
    <w:p w14:paraId="265E51C1" w14:textId="77777777" w:rsidR="00267566" w:rsidRDefault="00000000">
      <w:r>
        <w:t>)</w:t>
      </w:r>
    </w:p>
    <w:p w14:paraId="0B7323E5" w14:textId="77777777" w:rsidR="00267566" w:rsidRDefault="00000000">
      <w:r>
        <w:t>SELECT state, cid, profit_amt</w:t>
      </w:r>
    </w:p>
    <w:p w14:paraId="5B34C64E" w14:textId="77777777" w:rsidR="00267566" w:rsidRDefault="00000000">
      <w:r>
        <w:t>FROM ranked</w:t>
      </w:r>
    </w:p>
    <w:p w14:paraId="12A88E6F" w14:textId="77777777" w:rsidR="00267566" w:rsidRDefault="00000000">
      <w:r>
        <w:t>WHERE rnk = 2;</w:t>
      </w:r>
    </w:p>
    <w:p w14:paraId="676CE19C" w14:textId="77777777" w:rsidR="00267566" w:rsidRDefault="00267566"/>
    <w:p w14:paraId="5717FABB" w14:textId="5CC9E149" w:rsidR="00267566" w:rsidRPr="0059609A" w:rsidRDefault="0059609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</w:t>
      </w:r>
      <w:r w:rsidR="00000000" w:rsidRPr="0059609A">
        <w:rPr>
          <w:b/>
          <w:bCs/>
          <w:sz w:val="36"/>
          <w:szCs w:val="36"/>
        </w:rPr>
        <w:t xml:space="preserve">SPREADSHEET PROFICIENCY </w:t>
      </w:r>
    </w:p>
    <w:p w14:paraId="4DFAC8B3" w14:textId="77777777" w:rsidR="00267566" w:rsidRDefault="00267566"/>
    <w:p w14:paraId="28F26308" w14:textId="77777777" w:rsidR="00267566" w:rsidRPr="0059609A" w:rsidRDefault="00000000">
      <w:pPr>
        <w:rPr>
          <w:b/>
          <w:bCs/>
        </w:rPr>
      </w:pPr>
      <w:r w:rsidRPr="0059609A">
        <w:rPr>
          <w:b/>
          <w:bCs/>
        </w:rPr>
        <w:t>1. Populate ticket_created_at in feedbacks sheet</w:t>
      </w:r>
    </w:p>
    <w:p w14:paraId="75CDE1E0" w14:textId="60E1AA65" w:rsidR="00267566" w:rsidRDefault="00000000">
      <w:r>
        <w:t>Use</w:t>
      </w:r>
      <w:r w:rsidR="0059609A">
        <w:t>d</w:t>
      </w:r>
      <w:r>
        <w:t>:</w:t>
      </w:r>
    </w:p>
    <w:p w14:paraId="765F4283" w14:textId="77777777" w:rsidR="00267566" w:rsidRDefault="00000000">
      <w:r>
        <w:t>=XLOOKUP(A2, ticket!E:E, ticket!B:B)</w:t>
      </w:r>
    </w:p>
    <w:p w14:paraId="3F878A69" w14:textId="77777777" w:rsidR="00267566" w:rsidRDefault="00267566"/>
    <w:p w14:paraId="4DD5AA7F" w14:textId="77777777" w:rsidR="00267566" w:rsidRPr="0059609A" w:rsidRDefault="00000000">
      <w:pPr>
        <w:rPr>
          <w:b/>
          <w:bCs/>
        </w:rPr>
      </w:pPr>
      <w:r w:rsidRPr="0059609A">
        <w:rPr>
          <w:b/>
          <w:bCs/>
        </w:rPr>
        <w:t>2. Outlet-wise ticket counts</w:t>
      </w:r>
    </w:p>
    <w:p w14:paraId="18FAA780" w14:textId="77777777" w:rsidR="00267566" w:rsidRDefault="00000000">
      <w:r>
        <w:t>Created/closed same day → helper columns</w:t>
      </w:r>
    </w:p>
    <w:p w14:paraId="62F89969" w14:textId="77777777" w:rsidR="00267566" w:rsidRDefault="00000000">
      <w:r>
        <w:t>Created/closed same hour → helper columns</w:t>
      </w:r>
    </w:p>
    <w:p w14:paraId="76224F05" w14:textId="77777777" w:rsidR="00267566" w:rsidRDefault="00267566"/>
    <w:p w14:paraId="780897A7" w14:textId="77777777" w:rsidR="0059609A" w:rsidRDefault="0059609A"/>
    <w:p w14:paraId="58F71DF8" w14:textId="77777777" w:rsidR="0059609A" w:rsidRDefault="0059609A"/>
    <w:p w14:paraId="57AC6DF1" w14:textId="77777777" w:rsidR="0059609A" w:rsidRDefault="0059609A"/>
    <w:p w14:paraId="37C8CE39" w14:textId="77777777" w:rsidR="0059609A" w:rsidRDefault="0059609A"/>
    <w:p w14:paraId="5CD2664A" w14:textId="77777777" w:rsidR="0059609A" w:rsidRDefault="0059609A"/>
    <w:p w14:paraId="5378F42B" w14:textId="77777777" w:rsidR="0059609A" w:rsidRDefault="0059609A"/>
    <w:p w14:paraId="312D4A3B" w14:textId="77777777" w:rsidR="0059609A" w:rsidRPr="0059609A" w:rsidRDefault="0059609A">
      <w:pPr>
        <w:rPr>
          <w:b/>
          <w:bCs/>
          <w:sz w:val="36"/>
          <w:szCs w:val="36"/>
        </w:rPr>
      </w:pPr>
    </w:p>
    <w:p w14:paraId="1D3E7904" w14:textId="2567FFA7" w:rsidR="00267566" w:rsidRPr="0059609A" w:rsidRDefault="0059609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</w:t>
      </w:r>
      <w:r w:rsidR="00000000" w:rsidRPr="0059609A">
        <w:rPr>
          <w:b/>
          <w:bCs/>
          <w:sz w:val="36"/>
          <w:szCs w:val="36"/>
        </w:rPr>
        <w:t>PYTHON PROFICIENCY</w:t>
      </w:r>
    </w:p>
    <w:p w14:paraId="00B54E39" w14:textId="77777777" w:rsidR="00267566" w:rsidRDefault="00267566"/>
    <w:p w14:paraId="468683EC" w14:textId="77777777" w:rsidR="00267566" w:rsidRPr="0059609A" w:rsidRDefault="00000000">
      <w:pPr>
        <w:rPr>
          <w:b/>
          <w:bCs/>
        </w:rPr>
      </w:pPr>
      <w:r w:rsidRPr="0059609A">
        <w:rPr>
          <w:b/>
          <w:bCs/>
        </w:rPr>
        <w:t>1. Convert minutes to readable format</w:t>
      </w:r>
    </w:p>
    <w:p w14:paraId="317FDCD0" w14:textId="77777777" w:rsidR="00267566" w:rsidRDefault="00000000">
      <w:r>
        <w:t>mins = int(</w:t>
      </w:r>
      <w:proofErr w:type="gramStart"/>
      <w:r>
        <w:t>input(</w:t>
      </w:r>
      <w:proofErr w:type="gramEnd"/>
      <w:r>
        <w:t>))</w:t>
      </w:r>
    </w:p>
    <w:p w14:paraId="1146E1F8" w14:textId="77777777" w:rsidR="00267566" w:rsidRDefault="00000000">
      <w:r>
        <w:t>hrs = mins // 60</w:t>
      </w:r>
    </w:p>
    <w:p w14:paraId="28F0EC45" w14:textId="49910FAC" w:rsidR="00267566" w:rsidRDefault="00000000">
      <w:r>
        <w:t>m = mins % 60</w:t>
      </w:r>
      <w:r w:rsidR="0059609A">
        <w:t xml:space="preserve"> </w:t>
      </w:r>
    </w:p>
    <w:p w14:paraId="3DA4E0D8" w14:textId="77777777" w:rsidR="00267566" w:rsidRDefault="00000000">
      <w:r>
        <w:t>if hrs == 1:</w:t>
      </w:r>
    </w:p>
    <w:p w14:paraId="795286C5" w14:textId="77777777" w:rsidR="00267566" w:rsidRDefault="00000000">
      <w:r>
        <w:t xml:space="preserve">    print(f"{hrs} hr {m} minutes")</w:t>
      </w:r>
    </w:p>
    <w:p w14:paraId="6E093EA1" w14:textId="77777777" w:rsidR="00267566" w:rsidRDefault="00000000">
      <w:r>
        <w:t>else:</w:t>
      </w:r>
    </w:p>
    <w:p w14:paraId="73B4AB7C" w14:textId="77777777" w:rsidR="00267566" w:rsidRDefault="00000000">
      <w:r>
        <w:t xml:space="preserve">    print(f"{hrs} hrs {m} minutes")</w:t>
      </w:r>
    </w:p>
    <w:p w14:paraId="75239DC5" w14:textId="77777777" w:rsidR="00267566" w:rsidRDefault="00267566"/>
    <w:p w14:paraId="726873CB" w14:textId="77777777" w:rsidR="00267566" w:rsidRPr="0059609A" w:rsidRDefault="00000000">
      <w:pPr>
        <w:rPr>
          <w:b/>
          <w:bCs/>
        </w:rPr>
      </w:pPr>
      <w:r w:rsidRPr="0059609A">
        <w:rPr>
          <w:b/>
          <w:bCs/>
        </w:rPr>
        <w:t>2. Remove duplicates using loop</w:t>
      </w:r>
    </w:p>
    <w:p w14:paraId="2C2F1BDF" w14:textId="77777777" w:rsidR="00267566" w:rsidRDefault="00000000">
      <w:r>
        <w:t xml:space="preserve">s = </w:t>
      </w:r>
      <w:proofErr w:type="gramStart"/>
      <w:r>
        <w:t>input(</w:t>
      </w:r>
      <w:proofErr w:type="gramEnd"/>
      <w:r>
        <w:t>)</w:t>
      </w:r>
    </w:p>
    <w:p w14:paraId="264D0DDC" w14:textId="77777777" w:rsidR="00267566" w:rsidRDefault="00000000">
      <w:r>
        <w:t>result = ""</w:t>
      </w:r>
    </w:p>
    <w:p w14:paraId="75196E36" w14:textId="77777777" w:rsidR="00267566" w:rsidRDefault="00000000">
      <w:r>
        <w:t>for ch in s:</w:t>
      </w:r>
    </w:p>
    <w:p w14:paraId="6BA5FDC8" w14:textId="77777777" w:rsidR="00267566" w:rsidRDefault="00000000">
      <w:r>
        <w:t xml:space="preserve">    if ch not in result:</w:t>
      </w:r>
    </w:p>
    <w:p w14:paraId="5A05DEB6" w14:textId="77777777" w:rsidR="00267566" w:rsidRDefault="00000000">
      <w:r>
        <w:t xml:space="preserve">        result += ch</w:t>
      </w:r>
    </w:p>
    <w:p w14:paraId="2E3DCC1A" w14:textId="77777777" w:rsidR="00267566" w:rsidRDefault="00000000">
      <w:r>
        <w:t>print(result)</w:t>
      </w:r>
    </w:p>
    <w:p w14:paraId="13CBCF13" w14:textId="77777777" w:rsidR="00267566" w:rsidRDefault="00267566"/>
    <w:sectPr w:rsidR="002675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9525019">
    <w:abstractNumId w:val="8"/>
  </w:num>
  <w:num w:numId="2" w16cid:durableId="1445928797">
    <w:abstractNumId w:val="6"/>
  </w:num>
  <w:num w:numId="3" w16cid:durableId="1382946779">
    <w:abstractNumId w:val="5"/>
  </w:num>
  <w:num w:numId="4" w16cid:durableId="1652364748">
    <w:abstractNumId w:val="4"/>
  </w:num>
  <w:num w:numId="5" w16cid:durableId="1020933967">
    <w:abstractNumId w:val="7"/>
  </w:num>
  <w:num w:numId="6" w16cid:durableId="327247007">
    <w:abstractNumId w:val="3"/>
  </w:num>
  <w:num w:numId="7" w16cid:durableId="1850487423">
    <w:abstractNumId w:val="2"/>
  </w:num>
  <w:num w:numId="8" w16cid:durableId="518932702">
    <w:abstractNumId w:val="1"/>
  </w:num>
  <w:num w:numId="9" w16cid:durableId="56584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566"/>
    <w:rsid w:val="0029639D"/>
    <w:rsid w:val="00326F90"/>
    <w:rsid w:val="00330148"/>
    <w:rsid w:val="005960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39325"/>
  <w14:defaultImageDpi w14:val="300"/>
  <w15:docId w15:val="{51E53D72-179E-4950-9A34-3AA50148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kethavath mamatha</cp:lastModifiedBy>
  <cp:revision>2</cp:revision>
  <dcterms:created xsi:type="dcterms:W3CDTF">2025-12-03T05:13:00Z</dcterms:created>
  <dcterms:modified xsi:type="dcterms:W3CDTF">2025-12-03T05:13:00Z</dcterms:modified>
  <cp:category/>
</cp:coreProperties>
</file>